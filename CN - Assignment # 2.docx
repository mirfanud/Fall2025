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71C1E" w14:textId="1B328394" w:rsidR="006A39EA" w:rsidRDefault="006A39EA" w:rsidP="00615B86">
      <w:pPr>
        <w:spacing w:after="0"/>
        <w:jc w:val="center"/>
        <w:rPr>
          <w:rFonts w:ascii="-webkit-standard" w:hAnsi="-webkit-standard" w:hint="eastAsia"/>
          <w:b/>
          <w:bCs/>
          <w:color w:val="000000"/>
          <w:sz w:val="28"/>
          <w:szCs w:val="32"/>
        </w:rPr>
      </w:pPr>
      <w:r w:rsidRPr="006A39EA">
        <w:rPr>
          <w:b/>
          <w:bCs/>
          <w:sz w:val="24"/>
          <w:szCs w:val="24"/>
        </w:rPr>
        <w:t xml:space="preserve">Assignment # </w:t>
      </w:r>
      <w:r w:rsidR="008724F2">
        <w:rPr>
          <w:b/>
          <w:bCs/>
          <w:sz w:val="24"/>
          <w:szCs w:val="24"/>
        </w:rPr>
        <w:t>2</w:t>
      </w:r>
    </w:p>
    <w:p w14:paraId="428FD1E1" w14:textId="44C2B8AB" w:rsidR="004D215F" w:rsidRPr="006A39EA" w:rsidRDefault="004D215F" w:rsidP="00615B86">
      <w:pPr>
        <w:spacing w:after="0"/>
        <w:jc w:val="center"/>
        <w:rPr>
          <w:rFonts w:ascii="-webkit-standard" w:hAnsi="-webkit-standard" w:hint="eastAsia"/>
          <w:b/>
          <w:bCs/>
          <w:color w:val="000000"/>
          <w:sz w:val="28"/>
          <w:szCs w:val="32"/>
        </w:rPr>
      </w:pPr>
      <w:r w:rsidRPr="004D215F">
        <w:rPr>
          <w:rFonts w:ascii="-webkit-standard" w:hAnsi="-webkit-standard"/>
          <w:b/>
          <w:bCs/>
          <w:color w:val="000000"/>
          <w:sz w:val="28"/>
          <w:szCs w:val="32"/>
        </w:rPr>
        <w:t>TCP-Based Multi-Client Chat Application</w:t>
      </w:r>
    </w:p>
    <w:p w14:paraId="22A17B2D" w14:textId="77777777" w:rsidR="007C37A1" w:rsidRDefault="007C37A1" w:rsidP="00615B86">
      <w:pPr>
        <w:spacing w:after="0"/>
        <w:rPr>
          <w:rStyle w:val="Strong"/>
          <w:b w:val="0"/>
          <w:bCs w:val="0"/>
          <w:color w:val="000000"/>
        </w:rPr>
      </w:pPr>
    </w:p>
    <w:p w14:paraId="63675FD3" w14:textId="0719E72A" w:rsidR="007C37A1" w:rsidRDefault="007C37A1" w:rsidP="00615B86">
      <w:pPr>
        <w:spacing w:after="0"/>
        <w:rPr>
          <w:rFonts w:ascii="-webkit-standard" w:hAnsi="-webkit-standard" w:hint="eastAsia"/>
          <w:color w:val="000000"/>
        </w:rPr>
      </w:pPr>
      <w:r>
        <w:rPr>
          <w:rStyle w:val="Strong"/>
          <w:b w:val="0"/>
          <w:bCs w:val="0"/>
          <w:color w:val="000000"/>
        </w:rPr>
        <w:t>Due Date: October 31, 2025</w:t>
      </w:r>
    </w:p>
    <w:p w14:paraId="012CA5F1" w14:textId="77777777" w:rsidR="007C37A1" w:rsidRDefault="007C37A1" w:rsidP="00615B86">
      <w:pPr>
        <w:spacing w:after="0"/>
        <w:rPr>
          <w:rFonts w:ascii="-webkit-standard" w:hAnsi="-webkit-standard" w:hint="eastAsia"/>
          <w:color w:val="000000"/>
        </w:rPr>
      </w:pPr>
    </w:p>
    <w:p w14:paraId="400926CF" w14:textId="77777777" w:rsidR="00415128" w:rsidRDefault="00415128" w:rsidP="00415128">
      <w:pPr>
        <w:spacing w:after="0" w:line="240" w:lineRule="auto"/>
        <w:jc w:val="both"/>
        <w:rPr>
          <w:rFonts w:asciiTheme="majorBidi" w:hAnsiTheme="majorBidi" w:cstheme="majorBidi"/>
        </w:rPr>
      </w:pPr>
      <w:r w:rsidRPr="007C378C">
        <w:rPr>
          <w:rFonts w:asciiTheme="majorBidi" w:hAnsiTheme="majorBidi" w:cstheme="majorBidi"/>
        </w:rPr>
        <w:t>Implement a multi-client chat communication system</w:t>
      </w:r>
      <w:r>
        <w:rPr>
          <w:rFonts w:asciiTheme="majorBidi" w:hAnsiTheme="majorBidi" w:cstheme="majorBidi"/>
        </w:rPr>
        <w:t>, using</w:t>
      </w:r>
      <w:r w:rsidRPr="007C378C">
        <w:rPr>
          <w:rFonts w:asciiTheme="majorBidi" w:hAnsiTheme="majorBidi" w:cstheme="majorBidi"/>
        </w:rPr>
        <w:t xml:space="preserve"> sockets and threading, demonstrating the working of Application Layer protocols in the TCP/IP model.</w:t>
      </w:r>
      <w:r>
        <w:rPr>
          <w:rFonts w:asciiTheme="majorBidi" w:hAnsiTheme="majorBidi" w:cstheme="majorBidi"/>
        </w:rPr>
        <w:t xml:space="preserve"> </w:t>
      </w:r>
      <w:r w:rsidRPr="007C378C">
        <w:rPr>
          <w:rFonts w:asciiTheme="majorBidi" w:hAnsiTheme="majorBidi" w:cstheme="majorBidi"/>
        </w:rPr>
        <w:t>Write a TCP-based client–server chat program that allows multiple clients to communicate with each other through a central server.</w:t>
      </w:r>
    </w:p>
    <w:p w14:paraId="3A229B5B" w14:textId="77777777" w:rsidR="00415128" w:rsidRPr="007C378C" w:rsidRDefault="00415128" w:rsidP="00415128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5CAEC8D3" w14:textId="77777777" w:rsidR="00415128" w:rsidRPr="007C378C" w:rsidRDefault="00415128" w:rsidP="00415128">
      <w:pPr>
        <w:spacing w:after="0" w:line="240" w:lineRule="auto"/>
        <w:jc w:val="both"/>
        <w:rPr>
          <w:rFonts w:asciiTheme="majorBidi" w:hAnsiTheme="majorBidi" w:cstheme="majorBidi"/>
          <w:b/>
          <w:bCs/>
        </w:rPr>
      </w:pPr>
      <w:r w:rsidRPr="007C378C">
        <w:rPr>
          <w:rFonts w:asciiTheme="majorBidi" w:hAnsiTheme="majorBidi" w:cstheme="majorBidi"/>
          <w:b/>
          <w:bCs/>
        </w:rPr>
        <w:t>Requirements</w:t>
      </w:r>
    </w:p>
    <w:p w14:paraId="385B2D88" w14:textId="77777777" w:rsidR="00415128" w:rsidRDefault="00415128" w:rsidP="00415128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C378C">
        <w:rPr>
          <w:rFonts w:asciiTheme="majorBidi" w:hAnsiTheme="majorBidi" w:cstheme="majorBidi"/>
        </w:rPr>
        <w:t>Server-side Requirements</w:t>
      </w:r>
    </w:p>
    <w:p w14:paraId="1CEE7CF2" w14:textId="77777777" w:rsidR="00415128" w:rsidRDefault="00415128" w:rsidP="00415128">
      <w:pPr>
        <w:pStyle w:val="ListParagraph"/>
        <w:numPr>
          <w:ilvl w:val="1"/>
          <w:numId w:val="25"/>
        </w:numPr>
        <w:spacing w:after="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server executes on the local host and any available port (e.g., </w:t>
      </w:r>
      <w:r w:rsidRPr="00415128">
        <w:rPr>
          <w:rFonts w:ascii="Copperplate" w:hAnsi="Copperplate" w:cstheme="majorBidi"/>
          <w:color w:val="3071C3" w:themeColor="text2" w:themeTint="BF"/>
        </w:rPr>
        <w:t>127.0.0.1</w:t>
      </w:r>
      <w:r w:rsidRPr="00415128">
        <w:rPr>
          <w:rFonts w:asciiTheme="majorBidi" w:hAnsiTheme="majorBidi" w:cstheme="majorBidi"/>
          <w:color w:val="3071C3" w:themeColor="text2" w:themeTint="BF"/>
        </w:rPr>
        <w:t xml:space="preserve"> </w:t>
      </w:r>
      <w:r>
        <w:rPr>
          <w:rFonts w:asciiTheme="majorBidi" w:hAnsiTheme="majorBidi" w:cstheme="majorBidi"/>
        </w:rPr>
        <w:t xml:space="preserve">and port </w:t>
      </w:r>
      <w:r w:rsidRPr="00415128">
        <w:rPr>
          <w:rFonts w:ascii="Copperplate" w:hAnsi="Copperplate" w:cstheme="majorBidi"/>
          <w:color w:val="3071C3" w:themeColor="text2" w:themeTint="BF"/>
        </w:rPr>
        <w:t>80</w:t>
      </w:r>
      <w:r>
        <w:rPr>
          <w:rFonts w:asciiTheme="majorBidi" w:hAnsiTheme="majorBidi" w:cstheme="majorBidi"/>
        </w:rPr>
        <w:t>)</w:t>
      </w:r>
    </w:p>
    <w:p w14:paraId="043C0EC8" w14:textId="77777777" w:rsidR="00415128" w:rsidRDefault="00415128" w:rsidP="00415128">
      <w:pPr>
        <w:pStyle w:val="ListParagraph"/>
        <w:numPr>
          <w:ilvl w:val="1"/>
          <w:numId w:val="25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C378C">
        <w:rPr>
          <w:rFonts w:asciiTheme="majorBidi" w:hAnsiTheme="majorBidi" w:cstheme="majorBidi"/>
        </w:rPr>
        <w:t>The server should accept multiple client connections using threading.</w:t>
      </w:r>
    </w:p>
    <w:p w14:paraId="0F0FD159" w14:textId="77777777" w:rsidR="00415128" w:rsidRDefault="00415128" w:rsidP="00415128">
      <w:pPr>
        <w:pStyle w:val="ListParagraph"/>
        <w:numPr>
          <w:ilvl w:val="1"/>
          <w:numId w:val="25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C378C">
        <w:rPr>
          <w:rFonts w:asciiTheme="majorBidi" w:hAnsiTheme="majorBidi" w:cstheme="majorBidi"/>
        </w:rPr>
        <w:t>When a new client joins, broadcast a message such as:</w:t>
      </w:r>
    </w:p>
    <w:p w14:paraId="6CDEE9C5" w14:textId="77777777" w:rsidR="00415128" w:rsidRPr="007C378C" w:rsidRDefault="00415128" w:rsidP="00415128">
      <w:pPr>
        <w:pStyle w:val="ListParagraph"/>
        <w:spacing w:after="0" w:line="240" w:lineRule="auto"/>
        <w:ind w:left="1440" w:firstLine="720"/>
        <w:jc w:val="both"/>
        <w:rPr>
          <w:rFonts w:ascii="Copperplate" w:hAnsi="Copperplate" w:cstheme="majorBidi"/>
          <w:color w:val="3071C3" w:themeColor="text2" w:themeTint="BF"/>
        </w:rPr>
      </w:pPr>
      <w:r w:rsidRPr="007C378C">
        <w:rPr>
          <w:rFonts w:ascii="Copperplate" w:hAnsi="Copperplate" w:cstheme="majorBidi"/>
          <w:color w:val="3071C3" w:themeColor="text2" w:themeTint="BF"/>
        </w:rPr>
        <w:t>[Server]: User123 has joined the chat.</w:t>
      </w:r>
    </w:p>
    <w:p w14:paraId="3EBB0B60" w14:textId="77777777" w:rsidR="00415128" w:rsidRDefault="00415128" w:rsidP="00415128">
      <w:pPr>
        <w:pStyle w:val="ListParagraph"/>
        <w:numPr>
          <w:ilvl w:val="1"/>
          <w:numId w:val="25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C378C">
        <w:rPr>
          <w:rFonts w:asciiTheme="majorBidi" w:hAnsiTheme="majorBidi" w:cstheme="majorBidi"/>
        </w:rPr>
        <w:t>When a client disconnects, broadcast a message:</w:t>
      </w:r>
    </w:p>
    <w:p w14:paraId="28B02F6D" w14:textId="77777777" w:rsidR="00415128" w:rsidRPr="007C378C" w:rsidRDefault="00415128" w:rsidP="00415128">
      <w:pPr>
        <w:pStyle w:val="ListParagraph"/>
        <w:spacing w:after="0" w:line="240" w:lineRule="auto"/>
        <w:ind w:left="1440" w:firstLine="720"/>
        <w:jc w:val="both"/>
        <w:rPr>
          <w:rFonts w:ascii="Copperplate" w:hAnsi="Copperplate" w:cstheme="majorBidi"/>
          <w:color w:val="3071C3" w:themeColor="text2" w:themeTint="BF"/>
        </w:rPr>
      </w:pPr>
      <w:r w:rsidRPr="007C378C">
        <w:rPr>
          <w:rFonts w:ascii="Copperplate" w:hAnsi="Copperplate" w:cstheme="majorBidi"/>
          <w:color w:val="3071C3" w:themeColor="text2" w:themeTint="BF"/>
        </w:rPr>
        <w:t>[Server]: User123 has left the chat.</w:t>
      </w:r>
    </w:p>
    <w:p w14:paraId="0A18425E" w14:textId="77777777" w:rsidR="00415128" w:rsidRDefault="00415128" w:rsidP="00415128">
      <w:pPr>
        <w:pStyle w:val="ListParagraph"/>
        <w:numPr>
          <w:ilvl w:val="1"/>
          <w:numId w:val="25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C378C">
        <w:rPr>
          <w:rFonts w:asciiTheme="majorBidi" w:hAnsiTheme="majorBidi" w:cstheme="majorBidi"/>
        </w:rPr>
        <w:t>The server must log all chat messages (including join/leave notifications) into a text file chat_log.txt</w:t>
      </w:r>
      <w:r>
        <w:rPr>
          <w:rFonts w:asciiTheme="majorBidi" w:hAnsiTheme="majorBidi" w:cstheme="majorBidi"/>
        </w:rPr>
        <w:t>.</w:t>
      </w:r>
    </w:p>
    <w:p w14:paraId="5FB6B47D" w14:textId="77777777" w:rsidR="00415128" w:rsidRPr="007C378C" w:rsidRDefault="00415128" w:rsidP="00415128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C378C">
        <w:rPr>
          <w:rFonts w:asciiTheme="majorBidi" w:hAnsiTheme="majorBidi" w:cstheme="majorBidi"/>
        </w:rPr>
        <w:t>Client-side Requirements</w:t>
      </w:r>
    </w:p>
    <w:p w14:paraId="7F36FCEB" w14:textId="77777777" w:rsidR="00415128" w:rsidRPr="007C378C" w:rsidRDefault="00415128" w:rsidP="00415128">
      <w:pPr>
        <w:pStyle w:val="ListParagraph"/>
        <w:numPr>
          <w:ilvl w:val="1"/>
          <w:numId w:val="25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C378C">
        <w:rPr>
          <w:rFonts w:asciiTheme="majorBidi" w:hAnsiTheme="majorBidi" w:cstheme="majorBidi"/>
        </w:rPr>
        <w:t>The client connects to the server using the server’s IP address and port number.</w:t>
      </w:r>
      <w:r>
        <w:rPr>
          <w:rFonts w:asciiTheme="majorBidi" w:hAnsiTheme="majorBidi" w:cstheme="majorBidi"/>
        </w:rPr>
        <w:t xml:space="preserve"> (i.e., local host </w:t>
      </w:r>
      <w:r w:rsidRPr="00415128">
        <w:rPr>
          <w:rFonts w:ascii="Copperplate" w:hAnsi="Copperplate" w:cstheme="majorBidi"/>
          <w:color w:val="3071C3" w:themeColor="text2" w:themeTint="BF"/>
        </w:rPr>
        <w:t>127.0.0.1</w:t>
      </w:r>
      <w:r w:rsidRPr="00415128">
        <w:rPr>
          <w:rFonts w:asciiTheme="majorBidi" w:hAnsiTheme="majorBidi" w:cstheme="majorBidi"/>
          <w:color w:val="3071C3" w:themeColor="text2" w:themeTint="BF"/>
        </w:rPr>
        <w:t xml:space="preserve"> </w:t>
      </w:r>
      <w:r>
        <w:rPr>
          <w:rFonts w:asciiTheme="majorBidi" w:hAnsiTheme="majorBidi" w:cstheme="majorBidi"/>
        </w:rPr>
        <w:t xml:space="preserve">and port </w:t>
      </w:r>
      <w:r w:rsidRPr="00415128">
        <w:rPr>
          <w:rFonts w:ascii="Copperplate" w:hAnsi="Copperplate" w:cstheme="majorBidi"/>
          <w:color w:val="3071C3" w:themeColor="text2" w:themeTint="BF"/>
        </w:rPr>
        <w:t>80</w:t>
      </w:r>
      <w:r>
        <w:rPr>
          <w:rFonts w:asciiTheme="majorBidi" w:hAnsiTheme="majorBidi" w:cstheme="majorBidi"/>
        </w:rPr>
        <w:t>)</w:t>
      </w:r>
    </w:p>
    <w:p w14:paraId="7B91B795" w14:textId="77777777" w:rsidR="00415128" w:rsidRPr="007C378C" w:rsidRDefault="00415128" w:rsidP="00415128">
      <w:pPr>
        <w:pStyle w:val="ListParagraph"/>
        <w:numPr>
          <w:ilvl w:val="1"/>
          <w:numId w:val="25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C378C">
        <w:rPr>
          <w:rFonts w:asciiTheme="majorBidi" w:hAnsiTheme="majorBidi" w:cstheme="majorBidi"/>
        </w:rPr>
        <w:t>Each client should enter a username upon connection.</w:t>
      </w:r>
    </w:p>
    <w:p w14:paraId="203CC4D8" w14:textId="77777777" w:rsidR="00415128" w:rsidRPr="007C378C" w:rsidRDefault="00415128" w:rsidP="00415128">
      <w:pPr>
        <w:pStyle w:val="ListParagraph"/>
        <w:numPr>
          <w:ilvl w:val="1"/>
          <w:numId w:val="25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C378C">
        <w:rPr>
          <w:rFonts w:asciiTheme="majorBidi" w:hAnsiTheme="majorBidi" w:cstheme="majorBidi"/>
        </w:rPr>
        <w:t>Any message sent by one client is broadcast to all connected clients.</w:t>
      </w:r>
    </w:p>
    <w:p w14:paraId="565853BB" w14:textId="77777777" w:rsidR="00415128" w:rsidRPr="007C378C" w:rsidRDefault="00415128" w:rsidP="00415128">
      <w:pPr>
        <w:pStyle w:val="ListParagraph"/>
        <w:numPr>
          <w:ilvl w:val="1"/>
          <w:numId w:val="25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C378C">
        <w:rPr>
          <w:rFonts w:asciiTheme="majorBidi" w:hAnsiTheme="majorBidi" w:cstheme="majorBidi"/>
        </w:rPr>
        <w:t xml:space="preserve">Typing </w:t>
      </w:r>
      <w:r w:rsidRPr="007C378C">
        <w:rPr>
          <w:rFonts w:ascii="Copperplate" w:hAnsi="Copperplate" w:cstheme="majorBidi"/>
          <w:color w:val="3071C3" w:themeColor="text2" w:themeTint="BF"/>
        </w:rPr>
        <w:t>exit</w:t>
      </w:r>
      <w:r w:rsidRPr="007C378C">
        <w:rPr>
          <w:rFonts w:asciiTheme="majorBidi" w:hAnsiTheme="majorBidi" w:cstheme="majorBidi"/>
          <w:color w:val="3071C3" w:themeColor="text2" w:themeTint="BF"/>
        </w:rPr>
        <w:t xml:space="preserve"> </w:t>
      </w:r>
      <w:r w:rsidRPr="007C378C">
        <w:rPr>
          <w:rFonts w:asciiTheme="majorBidi" w:hAnsiTheme="majorBidi" w:cstheme="majorBidi"/>
        </w:rPr>
        <w:t>should disconnect the client gracefully.</w:t>
      </w:r>
    </w:p>
    <w:p w14:paraId="15910ECB" w14:textId="77777777" w:rsidR="00415128" w:rsidRPr="007C378C" w:rsidRDefault="00415128" w:rsidP="00415128">
      <w:pPr>
        <w:pStyle w:val="ListParagraph"/>
        <w:numPr>
          <w:ilvl w:val="1"/>
          <w:numId w:val="25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C378C">
        <w:rPr>
          <w:rFonts w:asciiTheme="majorBidi" w:hAnsiTheme="majorBidi" w:cstheme="majorBidi"/>
        </w:rPr>
        <w:t>Clients should be able to send and receive messages concurrently (using threads).</w:t>
      </w:r>
    </w:p>
    <w:p w14:paraId="78F13DC3" w14:textId="77777777" w:rsidR="00415128" w:rsidRDefault="00415128" w:rsidP="00415128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59DB4EA2" w14:textId="77777777" w:rsidR="00415128" w:rsidRPr="007C378C" w:rsidRDefault="00415128" w:rsidP="00415128">
      <w:pPr>
        <w:spacing w:after="0" w:line="240" w:lineRule="auto"/>
        <w:jc w:val="both"/>
        <w:rPr>
          <w:rFonts w:asciiTheme="majorBidi" w:hAnsiTheme="majorBidi" w:cstheme="majorBidi"/>
          <w:b/>
          <w:bCs/>
        </w:rPr>
      </w:pPr>
      <w:r w:rsidRPr="007C378C">
        <w:rPr>
          <w:rFonts w:asciiTheme="majorBidi" w:hAnsiTheme="majorBidi" w:cstheme="majorBidi"/>
          <w:b/>
          <w:bCs/>
        </w:rPr>
        <w:t>Expected Output Example</w:t>
      </w:r>
    </w:p>
    <w:p w14:paraId="4D64932A" w14:textId="77777777" w:rsidR="00415128" w:rsidRPr="007C378C" w:rsidRDefault="00415128" w:rsidP="00415128">
      <w:pPr>
        <w:spacing w:after="0" w:line="240" w:lineRule="auto"/>
        <w:ind w:left="720"/>
        <w:jc w:val="both"/>
        <w:rPr>
          <w:rFonts w:asciiTheme="majorBidi" w:hAnsiTheme="majorBidi" w:cstheme="majorBidi"/>
        </w:rPr>
      </w:pPr>
      <w:r w:rsidRPr="007C378C">
        <w:rPr>
          <w:rFonts w:asciiTheme="majorBidi" w:hAnsiTheme="majorBidi" w:cstheme="majorBidi"/>
        </w:rPr>
        <w:t>Server Terminal:</w:t>
      </w:r>
    </w:p>
    <w:p w14:paraId="266E84D5" w14:textId="77777777" w:rsidR="00415128" w:rsidRPr="007C378C" w:rsidRDefault="00415128" w:rsidP="00415128">
      <w:pPr>
        <w:spacing w:after="0" w:line="240" w:lineRule="auto"/>
        <w:ind w:left="1440"/>
        <w:jc w:val="both"/>
        <w:rPr>
          <w:rFonts w:ascii="Copperplate" w:hAnsi="Copperplate" w:cstheme="majorBidi"/>
          <w:color w:val="3071C3" w:themeColor="text2" w:themeTint="BF"/>
        </w:rPr>
      </w:pPr>
      <w:r w:rsidRPr="007C378C">
        <w:rPr>
          <w:rFonts w:ascii="Copperplate" w:hAnsi="Copperplate" w:cstheme="majorBidi"/>
          <w:color w:val="3071C3" w:themeColor="text2" w:themeTint="BF"/>
        </w:rPr>
        <w:t>[*] Server started on 127.0.0.1:5000</w:t>
      </w:r>
    </w:p>
    <w:p w14:paraId="78EA994C" w14:textId="77777777" w:rsidR="00415128" w:rsidRPr="007C378C" w:rsidRDefault="00415128" w:rsidP="00415128">
      <w:pPr>
        <w:spacing w:after="0" w:line="240" w:lineRule="auto"/>
        <w:ind w:left="1440"/>
        <w:jc w:val="both"/>
        <w:rPr>
          <w:rFonts w:ascii="Copperplate" w:hAnsi="Copperplate" w:cstheme="majorBidi"/>
          <w:color w:val="3071C3" w:themeColor="text2" w:themeTint="BF"/>
        </w:rPr>
      </w:pPr>
      <w:r w:rsidRPr="007C378C">
        <w:rPr>
          <w:rFonts w:ascii="Copperplate" w:hAnsi="Copperplate" w:cstheme="majorBidi"/>
          <w:color w:val="3071C3" w:themeColor="text2" w:themeTint="BF"/>
        </w:rPr>
        <w:t>[+] New connection from 127.0.0.1:50234 (User: Ali)</w:t>
      </w:r>
    </w:p>
    <w:p w14:paraId="5B07E21B" w14:textId="77777777" w:rsidR="00415128" w:rsidRPr="007C378C" w:rsidRDefault="00415128" w:rsidP="00415128">
      <w:pPr>
        <w:spacing w:after="0" w:line="240" w:lineRule="auto"/>
        <w:ind w:left="1440"/>
        <w:jc w:val="both"/>
        <w:rPr>
          <w:rFonts w:ascii="Copperplate" w:hAnsi="Copperplate" w:cstheme="majorBidi"/>
          <w:color w:val="3071C3" w:themeColor="text2" w:themeTint="BF"/>
        </w:rPr>
      </w:pPr>
      <w:r w:rsidRPr="007C378C">
        <w:rPr>
          <w:rFonts w:ascii="Copperplate" w:hAnsi="Copperplate" w:cstheme="majorBidi"/>
          <w:color w:val="3071C3" w:themeColor="text2" w:themeTint="BF"/>
        </w:rPr>
        <w:t>[Server]: Ali has joined the chat.</w:t>
      </w:r>
    </w:p>
    <w:p w14:paraId="587A1C6B" w14:textId="77777777" w:rsidR="00415128" w:rsidRPr="007C378C" w:rsidRDefault="00415128" w:rsidP="00415128">
      <w:pPr>
        <w:spacing w:after="0" w:line="240" w:lineRule="auto"/>
        <w:ind w:left="1440"/>
        <w:jc w:val="both"/>
        <w:rPr>
          <w:rFonts w:ascii="Copperplate" w:hAnsi="Copperplate" w:cstheme="majorBidi"/>
          <w:color w:val="3071C3" w:themeColor="text2" w:themeTint="BF"/>
        </w:rPr>
      </w:pPr>
      <w:r w:rsidRPr="007C378C">
        <w:rPr>
          <w:rFonts w:ascii="Copperplate" w:hAnsi="Copperplate" w:cstheme="majorBidi"/>
          <w:color w:val="3071C3" w:themeColor="text2" w:themeTint="BF"/>
        </w:rPr>
        <w:t>[Message] Ali: Hello everyone!</w:t>
      </w:r>
    </w:p>
    <w:p w14:paraId="5FA12350" w14:textId="77777777" w:rsidR="00415128" w:rsidRPr="007C378C" w:rsidRDefault="00415128" w:rsidP="00415128">
      <w:pPr>
        <w:spacing w:after="0" w:line="240" w:lineRule="auto"/>
        <w:ind w:left="1440"/>
        <w:jc w:val="both"/>
        <w:rPr>
          <w:rFonts w:ascii="Copperplate" w:hAnsi="Copperplate" w:cstheme="majorBidi"/>
          <w:color w:val="3071C3" w:themeColor="text2" w:themeTint="BF"/>
        </w:rPr>
      </w:pPr>
      <w:r w:rsidRPr="007C378C">
        <w:rPr>
          <w:rFonts w:ascii="Copperplate" w:hAnsi="Copperplate" w:cstheme="majorBidi"/>
          <w:color w:val="3071C3" w:themeColor="text2" w:themeTint="BF"/>
        </w:rPr>
        <w:t>[Server]: Ali has left the chat.</w:t>
      </w:r>
    </w:p>
    <w:p w14:paraId="43D4AA39" w14:textId="77777777" w:rsidR="00415128" w:rsidRPr="007C378C" w:rsidRDefault="00415128" w:rsidP="00415128">
      <w:pPr>
        <w:spacing w:after="0" w:line="240" w:lineRule="auto"/>
        <w:ind w:left="720"/>
        <w:jc w:val="both"/>
        <w:rPr>
          <w:rFonts w:asciiTheme="majorBidi" w:hAnsiTheme="majorBidi" w:cstheme="majorBidi"/>
        </w:rPr>
      </w:pPr>
      <w:r w:rsidRPr="007C378C">
        <w:rPr>
          <w:rFonts w:asciiTheme="majorBidi" w:hAnsiTheme="majorBidi" w:cstheme="majorBidi"/>
        </w:rPr>
        <w:t>Client Terminal:</w:t>
      </w:r>
    </w:p>
    <w:p w14:paraId="509337B4" w14:textId="77777777" w:rsidR="00415128" w:rsidRPr="007C378C" w:rsidRDefault="00415128" w:rsidP="00415128">
      <w:pPr>
        <w:spacing w:after="0" w:line="240" w:lineRule="auto"/>
        <w:ind w:left="1440"/>
        <w:jc w:val="both"/>
        <w:rPr>
          <w:rFonts w:ascii="Copperplate" w:hAnsi="Copperplate" w:cstheme="majorBidi"/>
          <w:color w:val="3071C3" w:themeColor="text2" w:themeTint="BF"/>
        </w:rPr>
      </w:pPr>
      <w:r w:rsidRPr="007C378C">
        <w:rPr>
          <w:rFonts w:ascii="Copperplate" w:hAnsi="Copperplate" w:cstheme="majorBidi"/>
          <w:color w:val="3071C3" w:themeColor="text2" w:themeTint="BF"/>
        </w:rPr>
        <w:t>Enter your name: Ali</w:t>
      </w:r>
    </w:p>
    <w:p w14:paraId="3ACCDCEB" w14:textId="77777777" w:rsidR="00415128" w:rsidRPr="007C378C" w:rsidRDefault="00415128" w:rsidP="00415128">
      <w:pPr>
        <w:spacing w:after="0" w:line="240" w:lineRule="auto"/>
        <w:ind w:left="1440"/>
        <w:jc w:val="both"/>
        <w:rPr>
          <w:rFonts w:ascii="Copperplate" w:hAnsi="Copperplate" w:cstheme="majorBidi"/>
          <w:color w:val="3071C3" w:themeColor="text2" w:themeTint="BF"/>
        </w:rPr>
      </w:pPr>
      <w:r w:rsidRPr="007C378C">
        <w:rPr>
          <w:rFonts w:ascii="Copperplate" w:hAnsi="Copperplate" w:cstheme="majorBidi"/>
          <w:color w:val="3071C3" w:themeColor="text2" w:themeTint="BF"/>
        </w:rPr>
        <w:t>Connected to server. Type 'exit' to quit.</w:t>
      </w:r>
    </w:p>
    <w:p w14:paraId="6043E5C2" w14:textId="77777777" w:rsidR="00415128" w:rsidRPr="007C378C" w:rsidRDefault="00415128" w:rsidP="00415128">
      <w:pPr>
        <w:spacing w:after="0" w:line="240" w:lineRule="auto"/>
        <w:ind w:left="1440"/>
        <w:jc w:val="both"/>
        <w:rPr>
          <w:rFonts w:ascii="Copperplate" w:hAnsi="Copperplate" w:cstheme="majorBidi"/>
          <w:color w:val="3071C3" w:themeColor="text2" w:themeTint="BF"/>
        </w:rPr>
      </w:pPr>
      <w:r w:rsidRPr="007C378C">
        <w:rPr>
          <w:rFonts w:ascii="Copperplate" w:hAnsi="Copperplate" w:cstheme="majorBidi"/>
          <w:color w:val="3071C3" w:themeColor="text2" w:themeTint="BF"/>
        </w:rPr>
        <w:t>[Server]: Welcome to the chatroom!</w:t>
      </w:r>
    </w:p>
    <w:p w14:paraId="27D21AC5" w14:textId="77777777" w:rsidR="00415128" w:rsidRPr="007C378C" w:rsidRDefault="00415128" w:rsidP="00415128">
      <w:pPr>
        <w:spacing w:after="0" w:line="240" w:lineRule="auto"/>
        <w:ind w:left="1440"/>
        <w:jc w:val="both"/>
        <w:rPr>
          <w:rFonts w:ascii="Copperplate" w:hAnsi="Copperplate" w:cstheme="majorBidi"/>
          <w:color w:val="3071C3" w:themeColor="text2" w:themeTint="BF"/>
        </w:rPr>
      </w:pPr>
      <w:r w:rsidRPr="007C378C">
        <w:rPr>
          <w:rFonts w:ascii="Copperplate" w:hAnsi="Copperplate" w:cstheme="majorBidi"/>
          <w:color w:val="3071C3" w:themeColor="text2" w:themeTint="BF"/>
        </w:rPr>
        <w:t>[Server]: Sara has joined the chat.</w:t>
      </w:r>
    </w:p>
    <w:p w14:paraId="4259C27F" w14:textId="77777777" w:rsidR="00415128" w:rsidRPr="007C378C" w:rsidRDefault="00415128" w:rsidP="00415128">
      <w:pPr>
        <w:spacing w:after="0" w:line="240" w:lineRule="auto"/>
        <w:ind w:left="1440"/>
        <w:jc w:val="both"/>
        <w:rPr>
          <w:rFonts w:ascii="Copperplate" w:hAnsi="Copperplate" w:cstheme="majorBidi"/>
          <w:color w:val="3071C3" w:themeColor="text2" w:themeTint="BF"/>
        </w:rPr>
      </w:pPr>
      <w:r w:rsidRPr="007C378C">
        <w:rPr>
          <w:rFonts w:ascii="Copperplate" w:hAnsi="Copperplate" w:cstheme="majorBidi"/>
          <w:color w:val="3071C3" w:themeColor="text2" w:themeTint="BF"/>
        </w:rPr>
        <w:t>Sara: Hello Ali!</w:t>
      </w:r>
    </w:p>
    <w:p w14:paraId="08874E31" w14:textId="77777777" w:rsidR="00415128" w:rsidRPr="007C378C" w:rsidRDefault="00415128" w:rsidP="00415128">
      <w:pPr>
        <w:spacing w:after="0" w:line="240" w:lineRule="auto"/>
        <w:ind w:left="1440"/>
        <w:jc w:val="both"/>
        <w:rPr>
          <w:rFonts w:ascii="Copperplate" w:hAnsi="Copperplate" w:cstheme="majorBidi"/>
          <w:color w:val="3071C3" w:themeColor="text2" w:themeTint="BF"/>
        </w:rPr>
      </w:pPr>
      <w:r w:rsidRPr="007C378C">
        <w:rPr>
          <w:rFonts w:ascii="Copperplate" w:hAnsi="Copperplate" w:cstheme="majorBidi"/>
          <w:color w:val="3071C3" w:themeColor="text2" w:themeTint="BF"/>
        </w:rPr>
        <w:t>Ali: Hi Sara!</w:t>
      </w:r>
    </w:p>
    <w:p w14:paraId="49CF6F4A" w14:textId="77777777" w:rsidR="00415128" w:rsidRDefault="00415128" w:rsidP="00415128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35ED3A48" w14:textId="77777777" w:rsidR="00415128" w:rsidRPr="007C378C" w:rsidRDefault="00415128" w:rsidP="00415128">
      <w:pPr>
        <w:spacing w:after="0" w:line="240" w:lineRule="auto"/>
        <w:jc w:val="both"/>
        <w:rPr>
          <w:rFonts w:asciiTheme="majorBidi" w:hAnsiTheme="majorBidi" w:cstheme="majorBidi"/>
          <w:b/>
          <w:bCs/>
        </w:rPr>
      </w:pPr>
      <w:r w:rsidRPr="007C378C">
        <w:rPr>
          <w:rFonts w:asciiTheme="majorBidi" w:hAnsiTheme="majorBidi" w:cstheme="majorBidi"/>
          <w:b/>
          <w:bCs/>
        </w:rPr>
        <w:t>Implementation Guidelines</w:t>
      </w:r>
    </w:p>
    <w:p w14:paraId="68E1B22C" w14:textId="77777777" w:rsidR="00415128" w:rsidRDefault="00415128" w:rsidP="0041512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You can use any language of your choice (e.g. java, python </w:t>
      </w:r>
      <w:proofErr w:type="spellStart"/>
      <w:r>
        <w:rPr>
          <w:rFonts w:asciiTheme="majorBidi" w:hAnsiTheme="majorBidi" w:cstheme="majorBidi"/>
        </w:rPr>
        <w:t>etc</w:t>
      </w:r>
      <w:proofErr w:type="spellEnd"/>
      <w:r>
        <w:rPr>
          <w:rFonts w:asciiTheme="majorBidi" w:hAnsiTheme="majorBidi" w:cstheme="majorBidi"/>
        </w:rPr>
        <w:t>)</w:t>
      </w:r>
    </w:p>
    <w:p w14:paraId="357D2FE8" w14:textId="77777777" w:rsidR="00415128" w:rsidRPr="007C378C" w:rsidRDefault="00415128" w:rsidP="0041512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communication must be shown as a command line interface, without using any GUI.</w:t>
      </w:r>
    </w:p>
    <w:p w14:paraId="1EA39CAB" w14:textId="77777777" w:rsidR="00415128" w:rsidRPr="007C378C" w:rsidRDefault="00415128" w:rsidP="00415128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7BBBE95F" w14:textId="77777777" w:rsidR="00692A8C" w:rsidRDefault="00692A8C" w:rsidP="00615B86">
      <w:pPr>
        <w:pStyle w:val="NormalWeb"/>
        <w:spacing w:before="0" w:beforeAutospacing="0" w:after="0" w:afterAutospacing="0" w:line="276" w:lineRule="auto"/>
        <w:rPr>
          <w:rStyle w:val="apple-converted-space"/>
          <w:color w:val="000000"/>
          <w:sz w:val="22"/>
          <w:szCs w:val="22"/>
        </w:rPr>
      </w:pPr>
    </w:p>
    <w:p w14:paraId="5BDD8750" w14:textId="77777777" w:rsidR="00CA3C7F" w:rsidRPr="00CA3C7F" w:rsidRDefault="00CA3C7F" w:rsidP="00CA3C7F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A3C7F">
        <w:rPr>
          <w:rFonts w:asciiTheme="majorBidi" w:hAnsiTheme="majorBidi" w:cstheme="majorBidi"/>
          <w:b/>
          <w:bCs/>
          <w:sz w:val="24"/>
          <w:szCs w:val="24"/>
        </w:rPr>
        <w:t>Deliverables</w:t>
      </w:r>
    </w:p>
    <w:p w14:paraId="779FB329" w14:textId="77777777" w:rsidR="003E6EF2" w:rsidRDefault="003E6EF2" w:rsidP="00615B86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</w:p>
    <w:p w14:paraId="61079EBC" w14:textId="6D00D9FF" w:rsidR="003E6EF2" w:rsidRDefault="003E6EF2" w:rsidP="00615B86">
      <w:pPr>
        <w:pStyle w:val="NormalWeb"/>
        <w:spacing w:before="0" w:beforeAutospacing="0" w:after="0" w:afterAutospacing="0" w:line="276" w:lineRule="auto"/>
        <w:rPr>
          <w:color w:val="000000"/>
        </w:rPr>
      </w:pPr>
      <w:r>
        <w:rPr>
          <w:color w:val="000000"/>
        </w:rPr>
        <w:t>Prepare a short report (</w:t>
      </w:r>
      <w:r w:rsidR="00473C73">
        <w:rPr>
          <w:color w:val="000000"/>
        </w:rPr>
        <w:t>2</w:t>
      </w:r>
      <w:r>
        <w:rPr>
          <w:color w:val="000000"/>
        </w:rPr>
        <w:t>–</w:t>
      </w:r>
      <w:r w:rsidR="00473C73">
        <w:rPr>
          <w:color w:val="000000"/>
        </w:rPr>
        <w:t>3</w:t>
      </w:r>
      <w:r>
        <w:rPr>
          <w:color w:val="000000"/>
        </w:rPr>
        <w:t xml:space="preserve"> pages) </w:t>
      </w:r>
      <w:r w:rsidR="00615B86">
        <w:rPr>
          <w:color w:val="000000"/>
        </w:rPr>
        <w:t xml:space="preserve">as a PDF file </w:t>
      </w:r>
      <w:r>
        <w:rPr>
          <w:color w:val="000000"/>
        </w:rPr>
        <w:t>that includes:</w:t>
      </w:r>
    </w:p>
    <w:p w14:paraId="0EA955F2" w14:textId="77777777" w:rsidR="00473C73" w:rsidRPr="007C378C" w:rsidRDefault="00473C73" w:rsidP="00473C73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473C73">
        <w:rPr>
          <w:rFonts w:ascii="Copperplate" w:hAnsi="Copperplate" w:cstheme="majorBidi"/>
          <w:color w:val="3071C3" w:themeColor="text2" w:themeTint="BF"/>
        </w:rPr>
        <w:t>server.py</w:t>
      </w:r>
      <w:r w:rsidRPr="00473C73">
        <w:rPr>
          <w:rFonts w:asciiTheme="majorBidi" w:hAnsiTheme="majorBidi" w:cstheme="majorBidi"/>
          <w:color w:val="3071C3" w:themeColor="text2" w:themeTint="BF"/>
        </w:rPr>
        <w:t xml:space="preserve"> </w:t>
      </w:r>
      <w:r w:rsidRPr="007C378C">
        <w:rPr>
          <w:rFonts w:asciiTheme="majorBidi" w:hAnsiTheme="majorBidi" w:cstheme="majorBidi"/>
        </w:rPr>
        <w:t>— Server-side code</w:t>
      </w:r>
    </w:p>
    <w:p w14:paraId="1152D3E6" w14:textId="77777777" w:rsidR="00473C73" w:rsidRPr="007C378C" w:rsidRDefault="00473C73" w:rsidP="00473C73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473C73">
        <w:rPr>
          <w:rFonts w:ascii="Copperplate" w:hAnsi="Copperplate" w:cstheme="majorBidi"/>
          <w:color w:val="3071C3" w:themeColor="text2" w:themeTint="BF"/>
        </w:rPr>
        <w:t>client.py</w:t>
      </w:r>
      <w:r w:rsidRPr="00473C73">
        <w:rPr>
          <w:rFonts w:asciiTheme="majorBidi" w:hAnsiTheme="majorBidi" w:cstheme="majorBidi"/>
          <w:color w:val="3071C3" w:themeColor="text2" w:themeTint="BF"/>
        </w:rPr>
        <w:t xml:space="preserve"> </w:t>
      </w:r>
      <w:r w:rsidRPr="007C378C">
        <w:rPr>
          <w:rFonts w:asciiTheme="majorBidi" w:hAnsiTheme="majorBidi" w:cstheme="majorBidi"/>
        </w:rPr>
        <w:t>— Client-side code</w:t>
      </w:r>
    </w:p>
    <w:p w14:paraId="3197CDC3" w14:textId="77777777" w:rsidR="00473C73" w:rsidRPr="007C378C" w:rsidRDefault="00473C73" w:rsidP="00473C73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473C73">
        <w:rPr>
          <w:rFonts w:ascii="Copperplate" w:hAnsi="Copperplate" w:cstheme="majorBidi"/>
          <w:color w:val="3071C3" w:themeColor="text2" w:themeTint="BF"/>
        </w:rPr>
        <w:t>chat_log.txt</w:t>
      </w:r>
      <w:r w:rsidRPr="00473C73">
        <w:rPr>
          <w:rFonts w:asciiTheme="majorBidi" w:hAnsiTheme="majorBidi" w:cstheme="majorBidi"/>
          <w:color w:val="3071C3" w:themeColor="text2" w:themeTint="BF"/>
        </w:rPr>
        <w:t xml:space="preserve"> </w:t>
      </w:r>
      <w:r w:rsidRPr="007C378C">
        <w:rPr>
          <w:rFonts w:asciiTheme="majorBidi" w:hAnsiTheme="majorBidi" w:cstheme="majorBidi"/>
        </w:rPr>
        <w:t>— Server-side chat log file (sample output)</w:t>
      </w:r>
    </w:p>
    <w:p w14:paraId="27BD75F4" w14:textId="77777777" w:rsidR="00473C73" w:rsidRPr="007C378C" w:rsidRDefault="00473C73" w:rsidP="00473C73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ajorBidi" w:hAnsiTheme="majorBidi" w:cstheme="majorBidi"/>
        </w:rPr>
      </w:pPr>
      <w:r w:rsidRPr="007C378C">
        <w:rPr>
          <w:rFonts w:asciiTheme="majorBidi" w:hAnsiTheme="majorBidi" w:cstheme="majorBidi"/>
        </w:rPr>
        <w:t>Screenshot(s) showing at least two clients chatting simultaneously</w:t>
      </w:r>
    </w:p>
    <w:p w14:paraId="2641CD1C" w14:textId="77777777" w:rsidR="003E6EF2" w:rsidRPr="006A39EA" w:rsidRDefault="003E6EF2" w:rsidP="00615B86">
      <w:pPr>
        <w:pStyle w:val="NormalWeb"/>
        <w:spacing w:before="0" w:beforeAutospacing="0" w:after="0" w:afterAutospacing="0" w:line="276" w:lineRule="auto"/>
        <w:rPr>
          <w:color w:val="000000"/>
          <w:sz w:val="22"/>
          <w:szCs w:val="22"/>
        </w:rPr>
      </w:pPr>
    </w:p>
    <w:p w14:paraId="3392FFC5" w14:textId="77777777" w:rsidR="006A39EA" w:rsidRPr="006A39EA" w:rsidRDefault="006A39EA" w:rsidP="00615B86">
      <w:pPr>
        <w:spacing w:after="0"/>
      </w:pPr>
    </w:p>
    <w:sectPr w:rsidR="006A39EA" w:rsidRPr="006A39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3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opperplate">
    <w:panose1 w:val="02000504000000020004"/>
    <w:charset w:val="4D"/>
    <w:family w:val="auto"/>
    <w:pitch w:val="variable"/>
    <w:sig w:usb0="80000067" w:usb1="00000000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C195B"/>
    <w:multiLevelType w:val="hybridMultilevel"/>
    <w:tmpl w:val="AB8CA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747FF"/>
    <w:multiLevelType w:val="multilevel"/>
    <w:tmpl w:val="A74EC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046F2D"/>
    <w:multiLevelType w:val="multilevel"/>
    <w:tmpl w:val="C004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65AFA"/>
    <w:multiLevelType w:val="multilevel"/>
    <w:tmpl w:val="FA14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71153"/>
    <w:multiLevelType w:val="hybridMultilevel"/>
    <w:tmpl w:val="89085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3529AF"/>
    <w:multiLevelType w:val="multilevel"/>
    <w:tmpl w:val="BF20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97759"/>
    <w:multiLevelType w:val="multilevel"/>
    <w:tmpl w:val="B200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351A4"/>
    <w:multiLevelType w:val="hybridMultilevel"/>
    <w:tmpl w:val="8732113E"/>
    <w:lvl w:ilvl="0" w:tplc="0DF839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F34030"/>
    <w:multiLevelType w:val="multilevel"/>
    <w:tmpl w:val="87DA2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541137"/>
    <w:multiLevelType w:val="multilevel"/>
    <w:tmpl w:val="41AA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2736BC"/>
    <w:multiLevelType w:val="hybridMultilevel"/>
    <w:tmpl w:val="1904F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F61E24"/>
    <w:multiLevelType w:val="multilevel"/>
    <w:tmpl w:val="058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0B6BC7"/>
    <w:multiLevelType w:val="multilevel"/>
    <w:tmpl w:val="DC762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866DAF"/>
    <w:multiLevelType w:val="hybridMultilevel"/>
    <w:tmpl w:val="EFAC2EB4"/>
    <w:lvl w:ilvl="0" w:tplc="2AF08A1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8847AD"/>
    <w:multiLevelType w:val="multilevel"/>
    <w:tmpl w:val="1A4EA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A45190"/>
    <w:multiLevelType w:val="multilevel"/>
    <w:tmpl w:val="B06C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6708B7"/>
    <w:multiLevelType w:val="multilevel"/>
    <w:tmpl w:val="045A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410920"/>
    <w:multiLevelType w:val="multilevel"/>
    <w:tmpl w:val="A278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280790">
    <w:abstractNumId w:val="8"/>
  </w:num>
  <w:num w:numId="2" w16cid:durableId="936058846">
    <w:abstractNumId w:val="6"/>
  </w:num>
  <w:num w:numId="3" w16cid:durableId="179705401">
    <w:abstractNumId w:val="5"/>
  </w:num>
  <w:num w:numId="4" w16cid:durableId="1301106338">
    <w:abstractNumId w:val="4"/>
  </w:num>
  <w:num w:numId="5" w16cid:durableId="1322464632">
    <w:abstractNumId w:val="7"/>
  </w:num>
  <w:num w:numId="6" w16cid:durableId="593442272">
    <w:abstractNumId w:val="3"/>
  </w:num>
  <w:num w:numId="7" w16cid:durableId="296566158">
    <w:abstractNumId w:val="2"/>
  </w:num>
  <w:num w:numId="8" w16cid:durableId="1628049038">
    <w:abstractNumId w:val="1"/>
  </w:num>
  <w:num w:numId="9" w16cid:durableId="556092815">
    <w:abstractNumId w:val="0"/>
  </w:num>
  <w:num w:numId="10" w16cid:durableId="813790779">
    <w:abstractNumId w:val="16"/>
  </w:num>
  <w:num w:numId="11" w16cid:durableId="1471553132">
    <w:abstractNumId w:val="19"/>
  </w:num>
  <w:num w:numId="12" w16cid:durableId="924071142">
    <w:abstractNumId w:val="18"/>
  </w:num>
  <w:num w:numId="13" w16cid:durableId="735280411">
    <w:abstractNumId w:val="11"/>
  </w:num>
  <w:num w:numId="14" w16cid:durableId="782768736">
    <w:abstractNumId w:val="23"/>
  </w:num>
  <w:num w:numId="15" w16cid:durableId="1887715265">
    <w:abstractNumId w:val="12"/>
  </w:num>
  <w:num w:numId="16" w16cid:durableId="670522937">
    <w:abstractNumId w:val="21"/>
  </w:num>
  <w:num w:numId="17" w16cid:durableId="1998219378">
    <w:abstractNumId w:val="26"/>
  </w:num>
  <w:num w:numId="18" w16cid:durableId="545214093">
    <w:abstractNumId w:val="17"/>
  </w:num>
  <w:num w:numId="19" w16cid:durableId="975528158">
    <w:abstractNumId w:val="15"/>
  </w:num>
  <w:num w:numId="20" w16cid:durableId="1562672387">
    <w:abstractNumId w:val="10"/>
  </w:num>
  <w:num w:numId="21" w16cid:durableId="2112817657">
    <w:abstractNumId w:val="25"/>
  </w:num>
  <w:num w:numId="22" w16cid:durableId="1704474983">
    <w:abstractNumId w:val="24"/>
  </w:num>
  <w:num w:numId="23" w16cid:durableId="2000385083">
    <w:abstractNumId w:val="14"/>
  </w:num>
  <w:num w:numId="24" w16cid:durableId="2104716536">
    <w:abstractNumId w:val="20"/>
  </w:num>
  <w:num w:numId="25" w16cid:durableId="1743598218">
    <w:abstractNumId w:val="9"/>
  </w:num>
  <w:num w:numId="26" w16cid:durableId="154539830">
    <w:abstractNumId w:val="22"/>
  </w:num>
  <w:num w:numId="27" w16cid:durableId="3924329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C3A"/>
    <w:rsid w:val="0015074B"/>
    <w:rsid w:val="001F38F4"/>
    <w:rsid w:val="0023610C"/>
    <w:rsid w:val="0029639D"/>
    <w:rsid w:val="00326F90"/>
    <w:rsid w:val="003E6EF2"/>
    <w:rsid w:val="00415128"/>
    <w:rsid w:val="00473C73"/>
    <w:rsid w:val="004D215F"/>
    <w:rsid w:val="005E2784"/>
    <w:rsid w:val="00615B86"/>
    <w:rsid w:val="0063256F"/>
    <w:rsid w:val="00672986"/>
    <w:rsid w:val="00692A8C"/>
    <w:rsid w:val="006A39EA"/>
    <w:rsid w:val="00782873"/>
    <w:rsid w:val="007C37A1"/>
    <w:rsid w:val="007E01BE"/>
    <w:rsid w:val="00806D88"/>
    <w:rsid w:val="008724F2"/>
    <w:rsid w:val="00906769"/>
    <w:rsid w:val="00AA1D8D"/>
    <w:rsid w:val="00B47730"/>
    <w:rsid w:val="00C66852"/>
    <w:rsid w:val="00CA3C7F"/>
    <w:rsid w:val="00CB0664"/>
    <w:rsid w:val="00CD639E"/>
    <w:rsid w:val="00D7562D"/>
    <w:rsid w:val="00EE04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DF92C0"/>
  <w14:defaultImageDpi w14:val="300"/>
  <w15:docId w15:val="{365DBFEA-A099-434B-93DB-9834A4639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A3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6A39EA"/>
  </w:style>
  <w:style w:type="character" w:styleId="HTMLCode">
    <w:name w:val="HTML Code"/>
    <w:basedOn w:val="DefaultParagraphFont"/>
    <w:uiPriority w:val="99"/>
    <w:semiHidden/>
    <w:unhideWhenUsed/>
    <w:rsid w:val="006A39E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39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39E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6A39EA"/>
  </w:style>
  <w:style w:type="character" w:customStyle="1" w:styleId="hljs-string">
    <w:name w:val="hljs-string"/>
    <w:basedOn w:val="DefaultParagraphFont"/>
    <w:rsid w:val="006A39EA"/>
  </w:style>
  <w:style w:type="character" w:styleId="Hyperlink">
    <w:name w:val="Hyperlink"/>
    <w:basedOn w:val="DefaultParagraphFont"/>
    <w:uiPriority w:val="99"/>
    <w:unhideWhenUsed/>
    <w:rsid w:val="00692A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A8C"/>
    <w:rPr>
      <w:color w:val="605E5C"/>
      <w:shd w:val="clear" w:color="auto" w:fill="E1DFDD"/>
    </w:rPr>
  </w:style>
  <w:style w:type="character" w:customStyle="1" w:styleId="hljs-attribute">
    <w:name w:val="hljs-attribute"/>
    <w:basedOn w:val="DefaultParagraphFont"/>
    <w:rsid w:val="005E2784"/>
  </w:style>
  <w:style w:type="character" w:customStyle="1" w:styleId="hljs-number">
    <w:name w:val="hljs-number"/>
    <w:basedOn w:val="DefaultParagraphFont"/>
    <w:rsid w:val="005E2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4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Irfan Ud-Din</cp:lastModifiedBy>
  <cp:revision>22</cp:revision>
  <dcterms:created xsi:type="dcterms:W3CDTF">2013-12-23T23:15:00Z</dcterms:created>
  <dcterms:modified xsi:type="dcterms:W3CDTF">2025-10-28T23:18:00Z</dcterms:modified>
  <cp:category/>
</cp:coreProperties>
</file>